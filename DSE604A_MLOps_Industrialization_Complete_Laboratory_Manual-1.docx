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DSE604A / MLOps &amp; Industrialization</w:t>
        <w:br/>
        <w:t>COMPLETE PRACTICAL LABORATORY MANUAL</w:t>
      </w:r>
    </w:p>
    <w:p>
      <w:r>
        <w:t>Programme: Master of Engineering in Data Science and Artificial Intelligence (MEng DSAI)</w:t>
      </w:r>
    </w:p>
    <w:p>
      <w:r>
        <w:t>Practical Work: 10 H TP + 10 H CM + 5 TD</w:t>
      </w:r>
    </w:p>
    <w:p>
      <w:r>
        <w:t>Theme: From Machine Learning Experimentation to Production MLOps</w:t>
      </w:r>
    </w:p>
    <w:p>
      <w:r>
        <w:br w:type="page"/>
      </w:r>
    </w:p>
    <w:p>
      <w:pPr>
        <w:pStyle w:val="Heading1"/>
      </w:pPr>
      <w:r>
        <w:t>LAB 1 — MLflow Installation and Experiment Tracking</w:t>
      </w:r>
    </w:p>
    <w:p>
      <w:pPr>
        <w:pStyle w:val="Heading2"/>
      </w:pPr>
      <w:r>
        <w:t>1.1 Objectives</w:t>
      </w:r>
    </w:p>
    <w:p>
      <w:pPr>
        <w:pStyle w:val="ListBullet"/>
      </w:pPr>
      <w:r>
        <w:t>Create a Python virtual environment.</w:t>
      </w:r>
    </w:p>
    <w:p>
      <w:pPr>
        <w:pStyle w:val="ListBullet"/>
      </w:pPr>
      <w:r>
        <w:t>Install and verify MLflow.</w:t>
      </w:r>
    </w:p>
    <w:p>
      <w:pPr>
        <w:pStyle w:val="ListBullet"/>
      </w:pPr>
      <w:r>
        <w:t>Start the MLflow server and UI.</w:t>
      </w:r>
    </w:p>
    <w:p>
      <w:pPr>
        <w:pStyle w:val="ListBullet"/>
      </w:pPr>
      <w:r>
        <w:t>Create experiments and runs.</w:t>
      </w:r>
    </w:p>
    <w:p>
      <w:pPr>
        <w:pStyle w:val="ListBullet"/>
      </w:pPr>
      <w:r>
        <w:t>Log parameters and metrics.</w:t>
      </w:r>
    </w:p>
    <w:p>
      <w:pPr>
        <w:pStyle w:val="ListBullet"/>
      </w:pPr>
      <w:r>
        <w:t>Understand MLflow experiment tracking.</w:t>
      </w:r>
    </w:p>
    <w:p>
      <w:pPr>
        <w:pStyle w:val="Heading2"/>
      </w:pPr>
      <w:r>
        <w:t>1.2 Prerequisites</w:t>
      </w:r>
    </w:p>
    <w:p>
      <w:pPr>
        <w:pStyle w:val="ListBullet"/>
      </w:pPr>
      <w:r>
        <w:t>Python 3.10+</w:t>
      </w:r>
    </w:p>
    <w:p>
      <w:pPr>
        <w:pStyle w:val="ListBullet"/>
      </w:pPr>
      <w:r>
        <w:t>pip</w:t>
      </w:r>
    </w:p>
    <w:p>
      <w:pPr>
        <w:pStyle w:val="ListBullet"/>
      </w:pPr>
      <w:r>
        <w:t>Git</w:t>
      </w:r>
    </w:p>
    <w:p>
      <w:pPr>
        <w:pStyle w:val="ListBullet"/>
      </w:pPr>
      <w:r>
        <w:t>Terminal</w:t>
      </w:r>
    </w:p>
    <w:p>
      <w:pPr>
        <w:pStyle w:val="ListBullet"/>
      </w:pPr>
      <w:r>
        <w:t>VS Code or another editor</w:t>
      </w:r>
    </w:p>
    <w:p>
      <w:pPr>
        <w:pStyle w:val="ListBullet"/>
      </w:pPr>
      <w:r>
        <w:t>Basic Python</w:t>
      </w:r>
    </w:p>
    <w:p>
      <w:pPr>
        <w:pStyle w:val="Heading2"/>
      </w:pPr>
      <w:r>
        <w:t>1.3 Project Setup</w:t>
      </w:r>
    </w:p>
    <w:p>
      <w:pPr>
        <w:ind w:left="360"/>
      </w:pPr>
      <w:r>
        <w:rPr>
          <w:rFonts w:ascii="Courier New" w:hAnsi="Courier New"/>
          <w:sz w:val="17"/>
        </w:rPr>
        <w:t>mkdir DSE604A_MLOps</w:t>
        <w:br/>
        <w:t>cd DSE604A_MLOps</w:t>
        <w:br/>
        <w:t>mkdir data models notebooks src artifacts</w:t>
        <w:br/>
        <w:t>touch requirements.txt README.md</w:t>
      </w:r>
    </w:p>
    <w:p>
      <w:pPr>
        <w:ind w:left="360"/>
      </w:pPr>
      <w:r>
        <w:rPr>
          <w:rFonts w:ascii="Courier New" w:hAnsi="Courier New"/>
          <w:sz w:val="17"/>
        </w:rPr>
        <w:t>DSE604A_MLOps/</w:t>
        <w:br/>
        <w:t>├── data/</w:t>
        <w:br/>
        <w:t>├── models/</w:t>
        <w:br/>
        <w:t>├── notebooks/</w:t>
        <w:br/>
        <w:t>├── src/</w:t>
        <w:br/>
        <w:t>├── artifacts/</w:t>
        <w:br/>
        <w:t>├── requirements.txt</w:t>
        <w:br/>
        <w:t>└── README.md</w:t>
      </w:r>
    </w:p>
    <w:p>
      <w:pPr>
        <w:pStyle w:val="Heading2"/>
      </w:pPr>
      <w:r>
        <w:t>1.4 Virtual Environment</w:t>
      </w:r>
    </w:p>
    <w:p>
      <w:pPr>
        <w:ind w:left="360"/>
      </w:pPr>
      <w:r>
        <w:rPr>
          <w:rFonts w:ascii="Courier New" w:hAnsi="Courier New"/>
          <w:sz w:val="17"/>
        </w:rPr>
        <w:t># Linux / Ubuntu / EC2</w:t>
        <w:br/>
        <w:t>python3 -m venv venv</w:t>
        <w:br/>
        <w:t>source venv/bin/activate</w:t>
        <w:br/>
        <w:br/>
        <w:t># Windows</w:t>
        <w:br/>
        <w:t>python -m venv venv</w:t>
        <w:br/>
        <w:t>venv\Scripts\activate</w:t>
      </w:r>
    </w:p>
    <w:p>
      <w:pPr>
        <w:ind w:left="360"/>
      </w:pPr>
      <w:r>
        <w:rPr>
          <w:rFonts w:ascii="Courier New" w:hAnsi="Courier New"/>
          <w:sz w:val="17"/>
        </w:rPr>
        <w:t>python --version</w:t>
        <w:br/>
        <w:t>pip --version</w:t>
      </w:r>
    </w:p>
    <w:p>
      <w:pPr>
        <w:pStyle w:val="Heading2"/>
      </w:pPr>
      <w:r>
        <w:t>1.5 Installation</w:t>
      </w:r>
    </w:p>
    <w:p>
      <w:pPr>
        <w:ind w:left="360"/>
      </w:pPr>
      <w:r>
        <w:rPr>
          <w:rFonts w:ascii="Courier New" w:hAnsi="Courier New"/>
          <w:sz w:val="17"/>
        </w:rPr>
        <w:t>python -m pip install --upgrade pip</w:t>
        <w:br/>
        <w:t>pip install mlflow</w:t>
        <w:br/>
        <w:t>pip install pandas numpy scikit-learn matplotlib</w:t>
        <w:br/>
        <w:t>pip freeze &gt; requirements.txt</w:t>
      </w:r>
    </w:p>
    <w:p>
      <w:pPr>
        <w:pStyle w:val="Heading2"/>
      </w:pPr>
      <w:r>
        <w:t>1.6 Verification</w:t>
      </w:r>
    </w:p>
    <w:p>
      <w:pPr>
        <w:ind w:left="360"/>
      </w:pPr>
      <w:r>
        <w:rPr>
          <w:rFonts w:ascii="Courier New" w:hAnsi="Courier New"/>
          <w:sz w:val="17"/>
        </w:rPr>
        <w:t>mlflow --version</w:t>
        <w:br/>
        <w:t>python -c "import mlflow; print(mlflow.__version__)</w:t>
      </w:r>
    </w:p>
    <w:p>
      <w:pPr>
        <w:pStyle w:val="Heading2"/>
      </w:pPr>
      <w:r>
        <w:t>1.7 Start MLflow</w:t>
      </w:r>
    </w:p>
    <w:p>
      <w:pPr>
        <w:ind w:left="360"/>
      </w:pPr>
      <w:r>
        <w:rPr>
          <w:rFonts w:ascii="Courier New" w:hAnsi="Courier New"/>
          <w:sz w:val="17"/>
        </w:rPr>
        <w:t>mlflow server --port 5000</w:t>
      </w:r>
    </w:p>
    <w:p>
      <w:r>
        <w:t>Open http://localhost:5000. On EC2, use the server public address only after allowing TCP port 5000 in the security group.</w:t>
      </w:r>
    </w:p>
    <w:p>
      <w:pPr>
        <w:pStyle w:val="Heading2"/>
      </w:pPr>
      <w:r>
        <w:t>1.8 First Experiment</w:t>
      </w:r>
    </w:p>
    <w:p>
      <w:pPr>
        <w:ind w:left="360"/>
      </w:pPr>
      <w:r>
        <w:rPr>
          <w:rFonts w:ascii="Courier New" w:hAnsi="Courier New"/>
          <w:sz w:val="17"/>
        </w:rPr>
        <w:t># src/experiment.py</w:t>
        <w:br/>
        <w:t>import mlflow</w:t>
        <w:br/>
        <w:br/>
        <w:t>mlflow.set_experiment("DSE604A_First_Experiment")</w:t>
        <w:br/>
        <w:br/>
        <w:t>with mlflow.start_run():</w:t>
        <w:br/>
        <w:t xml:space="preserve">    mlflow.log_param("algorithm", "RandomForest")</w:t>
        <w:br/>
        <w:t xml:space="preserve">    mlflow.log_param("n_estimators", 100)</w:t>
        <w:br/>
        <w:t xml:space="preserve">    mlflow.log_metric("accuracy", 0.92)</w:t>
        <w:br/>
        <w:t xml:space="preserve">    mlflow.log_metric("precision", 0.90)</w:t>
        <w:br/>
        <w:t xml:space="preserve">    print("Experiment completed successfully.")</w:t>
      </w:r>
    </w:p>
    <w:p>
      <w:pPr>
        <w:ind w:left="360"/>
      </w:pPr>
      <w:r>
        <w:rPr>
          <w:rFonts w:ascii="Courier New" w:hAnsi="Courier New"/>
          <w:sz w:val="17"/>
        </w:rPr>
        <w:t>python src/experiment.py</w:t>
      </w:r>
    </w:p>
    <w:p>
      <w:pPr>
        <w:pStyle w:val="Heading2"/>
      </w:pPr>
      <w:r>
        <w:t>1.9 Experiment Variation</w:t>
      </w:r>
    </w:p>
    <w:p>
      <w:pPr>
        <w:ind w:left="360"/>
      </w:pPr>
      <w:r>
        <w:rPr>
          <w:rFonts w:ascii="Courier New" w:hAnsi="Courier New"/>
          <w:sz w:val="17"/>
        </w:rPr>
        <w:t>mlflow.log_param("n_estimators", 200)</w:t>
        <w:br/>
        <w:t>mlflow.log_metric("accuracy", 0.95)</w:t>
      </w:r>
    </w:p>
    <w:p>
      <w:pPr>
        <w:ind w:left="360"/>
      </w:pPr>
      <w:r>
        <w:rPr>
          <w:rFonts w:ascii="Courier New" w:hAnsi="Courier New"/>
          <w:sz w:val="17"/>
        </w:rPr>
        <w:t>python src/experiment.py</w:t>
      </w:r>
    </w:p>
    <w:p>
      <w:pPr>
        <w:pStyle w:val="Heading2"/>
      </w:pPr>
      <w:r>
        <w:t>1.10 Student Tasks</w:t>
      </w:r>
    </w:p>
    <w:p>
      <w:pPr>
        <w:pStyle w:val="ListNumber"/>
      </w:pPr>
      <w:r>
        <w:t>Identify the runs in MLflow.</w:t>
      </w:r>
    </w:p>
    <w:p>
      <w:pPr>
        <w:pStyle w:val="ListNumber"/>
      </w:pPr>
      <w:r>
        <w:t>Identify the better run.</w:t>
      </w:r>
    </w:p>
    <w:p>
      <w:pPr>
        <w:pStyle w:val="ListNumber"/>
      </w:pPr>
      <w:r>
        <w:t>Identify the changed parameter.</w:t>
      </w:r>
    </w:p>
    <w:p>
      <w:pPr>
        <w:pStyle w:val="ListNumber"/>
      </w:pPr>
      <w:r>
        <w:t>Identify the improved metric.</w:t>
      </w:r>
    </w:p>
    <w:p>
      <w:pPr>
        <w:pStyle w:val="ListNumber"/>
      </w:pPr>
      <w:r>
        <w:t>Explain the information needed to reproduce the experiment.</w:t>
      </w:r>
    </w:p>
    <w:p>
      <w:pPr>
        <w:pStyle w:val="Heading1"/>
      </w:pPr>
      <w:r>
        <w:t>LAB 2 — Real Machine Learning Experiment with MLflow</w:t>
      </w:r>
    </w:p>
    <w:p>
      <w:pPr>
        <w:pStyle w:val="Heading2"/>
      </w:pPr>
      <w:r>
        <w:t>2.1 Objective</w:t>
      </w:r>
    </w:p>
    <w:p>
      <w:r>
        <w:t>Train a classification model and track parameters, metrics and the model artifact.</w:t>
      </w:r>
    </w:p>
    <w:p>
      <w:pPr>
        <w:pStyle w:val="Heading2"/>
      </w:pPr>
      <w:r>
        <w:t>2.2 Training Script</w:t>
      </w:r>
    </w:p>
    <w:p>
      <w:pPr>
        <w:ind w:left="360"/>
      </w:pPr>
      <w:r>
        <w:rPr>
          <w:rFonts w:ascii="Courier New" w:hAnsi="Courier New"/>
          <w:sz w:val="17"/>
        </w:rPr>
        <w:t># src/train.py</w:t>
        <w:br/>
        <w:t>import mlflow</w:t>
        <w:br/>
        <w:t>import mlflow.sklearn</w:t>
        <w:br/>
        <w:t>from sklearn.datasets import load_iris</w:t>
        <w:br/>
        <w:t>from sklearn.model_selection import train_test_split</w:t>
        <w:br/>
        <w:t>from sklearn.ensemble import RandomForestClassifier</w:t>
        <w:br/>
        <w:t>from sklearn.metrics import accuracy_score, precision_score, recall_score, f1_score</w:t>
        <w:br/>
        <w:br/>
        <w:t>data = load_iris()</w:t>
        <w:br/>
        <w:t>X, y = data.data, data.target</w:t>
        <w:br/>
        <w:br/>
        <w:t>X_train, X_test, y_train, y_test = train_test_split(</w:t>
        <w:br/>
        <w:t xml:space="preserve">    X, y, test_size=0.2, random_state=42)</w:t>
        <w:br/>
        <w:br/>
        <w:t>mlflow.set_experiment("Iris_Classification")</w:t>
        <w:br/>
        <w:br/>
        <w:t>with mlflow.start_run():</w:t>
        <w:br/>
        <w:t xml:space="preserve">    n_estimators = 100</w:t>
        <w:br/>
        <w:t xml:space="preserve">    max_depth = 5</w:t>
        <w:br/>
        <w:br/>
        <w:t xml:space="preserve">    model = RandomForestClassifier(</w:t>
        <w:br/>
        <w:t xml:space="preserve">        n_estimators=n_estimators,</w:t>
        <w:br/>
        <w:t xml:space="preserve">        max_depth=max_depth,</w:t>
        <w:br/>
        <w:t xml:space="preserve">        random_state=42)</w:t>
        <w:br/>
        <w:br/>
        <w:t xml:space="preserve">    mlflow.log_param("algorithm", "RandomForest")</w:t>
        <w:br/>
        <w:t xml:space="preserve">    mlflow.log_param("n_estimators", n_estimators)</w:t>
        <w:br/>
        <w:t xml:space="preserve">    mlflow.log_param("max_depth", max_depth)</w:t>
        <w:br/>
        <w:t xml:space="preserve">    mlflow.log_param("random_state", 42)</w:t>
        <w:br/>
        <w:br/>
        <w:t xml:space="preserve">    model.fit(X_train, y_train)</w:t>
        <w:br/>
        <w:t xml:space="preserve">    y_pred = model.predict(X_test)</w:t>
        <w:br/>
        <w:br/>
        <w:t xml:space="preserve">    accuracy = accuracy_score(y_test, y_pred)</w:t>
        <w:br/>
        <w:t xml:space="preserve">    precision = precision_score(y_test, y_pred, average="weighted")</w:t>
        <w:br/>
        <w:t xml:space="preserve">    recall = recall_score(y_test, y_pred, average="weighted")</w:t>
        <w:br/>
        <w:t xml:space="preserve">    f1 = f1_score(y_test, y_pred, average="weighted")</w:t>
        <w:br/>
        <w:br/>
        <w:t xml:space="preserve">    mlflow.log_metric("accuracy", accuracy)</w:t>
        <w:br/>
        <w:t xml:space="preserve">    mlflow.log_metric("precision", precision)</w:t>
        <w:br/>
        <w:t xml:space="preserve">    mlflow.log_metric("recall", recall)</w:t>
        <w:br/>
        <w:t xml:space="preserve">    mlflow.log_metric("f1_score", f1)</w:t>
        <w:br/>
        <w:br/>
        <w:t xml:space="preserve">    mlflow.sklearn.log_model(model, "model")</w:t>
        <w:br/>
        <w:t xml:space="preserve">    print("Training completed.")</w:t>
        <w:br/>
        <w:t xml:space="preserve">    print("Accuracy:", accuracy)</w:t>
      </w:r>
    </w:p>
    <w:p>
      <w:pPr>
        <w:ind w:left="360"/>
      </w:pPr>
      <w:r>
        <w:rPr>
          <w:rFonts w:ascii="Courier New" w:hAnsi="Courier New"/>
          <w:sz w:val="17"/>
        </w:rPr>
        <w:t>python src/train.py</w:t>
      </w:r>
    </w:p>
    <w:p>
      <w:pPr>
        <w:pStyle w:val="Heading2"/>
      </w:pPr>
      <w:r>
        <w:t>2.3 Student Tasks</w:t>
      </w:r>
    </w:p>
    <w:p>
      <w:pPr>
        <w:pStyle w:val="ListBullet"/>
      </w:pPr>
      <w:r>
        <w:t>Record accuracy, precision, recall and F1-score.</w:t>
      </w:r>
    </w:p>
    <w:p>
      <w:pPr>
        <w:pStyle w:val="ListBullet"/>
      </w:pPr>
      <w:r>
        <w:t>Explain each metric.</w:t>
      </w:r>
    </w:p>
    <w:p>
      <w:pPr>
        <w:pStyle w:val="ListBullet"/>
      </w:pPr>
      <w:r>
        <w:t>Identify the model parameters.</w:t>
      </w:r>
    </w:p>
    <w:p>
      <w:pPr>
        <w:pStyle w:val="ListBullet"/>
      </w:pPr>
      <w:r>
        <w:t>Locate the model artifact in MLflow.</w:t>
      </w:r>
    </w:p>
    <w:p>
      <w:pPr>
        <w:pStyle w:val="Heading1"/>
      </w:pPr>
      <w:r>
        <w:t>LAB 3 — Comparing Multiple ML Experiments</w:t>
      </w:r>
    </w:p>
    <w:p>
      <w:pPr>
        <w:pStyle w:val="Heading2"/>
      </w:pPr>
      <w:r>
        <w:t>3.1 Objective</w:t>
      </w:r>
    </w:p>
    <w:p>
      <w:r>
        <w:t>Compare different model configurations and select the best model.</w:t>
      </w:r>
    </w:p>
    <w:p>
      <w:pPr>
        <w:ind w:left="360"/>
      </w:pPr>
      <w:r>
        <w:rPr>
          <w:rFonts w:ascii="Courier New" w:hAnsi="Courier New"/>
          <w:sz w:val="17"/>
        </w:rPr>
        <w:t>Experiment 1 → n_estimators = 50</w:t>
        <w:br/>
        <w:t>Experiment 2 → n_estimators = 100</w:t>
        <w:br/>
        <w:t>Experiment 3 → n_estimators = 200</w:t>
      </w:r>
    </w:p>
    <w:p>
      <w:r>
        <w:t>Students must create a comparison table containing Run, n_estimators, Accuracy, Precision, Recall and F1-score.</w:t>
      </w:r>
    </w:p>
    <w:p>
      <w:pPr>
        <w:pStyle w:val="Heading2"/>
      </w:pPr>
      <w:r>
        <w:t>3.2 Questions</w:t>
      </w:r>
    </w:p>
    <w:p>
      <w:pPr>
        <w:pStyle w:val="ListNumber"/>
      </w:pPr>
      <w:r>
        <w:t>Which configuration performed best?</w:t>
      </w:r>
    </w:p>
    <w:p>
      <w:pPr>
        <w:pStyle w:val="ListNumber"/>
      </w:pPr>
      <w:r>
        <w:t>Did increasing n_estimators always improve performance?</w:t>
      </w:r>
    </w:p>
    <w:p>
      <w:pPr>
        <w:pStyle w:val="ListNumber"/>
      </w:pPr>
      <w:r>
        <w:t>Which metric should be used for model selection?</w:t>
      </w:r>
    </w:p>
    <w:p>
      <w:pPr>
        <w:pStyle w:val="ListNumber"/>
      </w:pPr>
      <w:r>
        <w:t>Why should model selection not rely only on accuracy?</w:t>
      </w:r>
    </w:p>
    <w:p>
      <w:pPr>
        <w:pStyle w:val="Heading1"/>
      </w:pPr>
      <w:r>
        <w:t>LAB 4 — MLflow Model Registry</w:t>
      </w:r>
    </w:p>
    <w:p>
      <w:pPr>
        <w:pStyle w:val="Heading2"/>
      </w:pPr>
      <w:r>
        <w:t>4.1 Objective</w:t>
      </w:r>
    </w:p>
    <w:p>
      <w:r>
        <w:t>Register trained models and manage multiple versions.</w:t>
      </w:r>
    </w:p>
    <w:p>
      <w:pPr>
        <w:ind w:left="360"/>
      </w:pPr>
      <w:r>
        <w:rPr>
          <w:rFonts w:ascii="Courier New" w:hAnsi="Courier New"/>
          <w:sz w:val="17"/>
        </w:rPr>
        <w:t>mlflow.sklearn.log_model(</w:t>
        <w:br/>
        <w:t xml:space="preserve">    model,</w:t>
        <w:br/>
        <w:t xml:space="preserve">    "model",</w:t>
        <w:br/>
        <w:t xml:space="preserve">    registered_model_name="IrisClassifier"</w:t>
        <w:br/>
        <w:t>)</w:t>
      </w:r>
    </w:p>
    <w:p>
      <w:r>
        <w:t>Train a second configuration and register it. Students should identify Version 1 and Version 2 and compare their metrics.</w:t>
      </w:r>
    </w:p>
    <w:p>
      <w:pPr>
        <w:ind w:left="360"/>
      </w:pPr>
      <w:r>
        <w:rPr>
          <w:rFonts w:ascii="Courier New" w:hAnsi="Courier New"/>
          <w:sz w:val="17"/>
        </w:rPr>
        <w:t>IrisClassifier</w:t>
        <w:br/>
        <w:t>├── Version 1</w:t>
        <w:br/>
        <w:t>└── Version 2</w:t>
      </w:r>
    </w:p>
    <w:p>
      <w:pPr>
        <w:pStyle w:val="Heading1"/>
      </w:pPr>
      <w:r>
        <w:t>LAB 5 — Model Promotion and Rollback</w:t>
      </w:r>
    </w:p>
    <w:p>
      <w:pPr>
        <w:pStyle w:val="Heading2"/>
      </w:pPr>
      <w:r>
        <w:t>5.1 Lifecycle</w:t>
      </w:r>
    </w:p>
    <w:p>
      <w:pPr>
        <w:ind w:left="360"/>
      </w:pPr>
      <w:r>
        <w:rPr>
          <w:rFonts w:ascii="Courier New" w:hAnsi="Courier New"/>
          <w:sz w:val="17"/>
        </w:rPr>
        <w:t>Development → Validation → Staging → Production → Archived</w:t>
      </w:r>
    </w:p>
    <w:p>
      <w:pPr>
        <w:pStyle w:val="Heading2"/>
      </w:pPr>
      <w:r>
        <w:t>5.2 Promotion Rule</w:t>
      </w:r>
    </w:p>
    <w:p>
      <w:pPr>
        <w:ind w:left="360"/>
      </w:pPr>
      <w:r>
        <w:rPr>
          <w:rFonts w:ascii="Courier New" w:hAnsi="Courier New"/>
          <w:sz w:val="17"/>
        </w:rPr>
        <w:t>if accuracy &gt;= 0.90:</w:t>
        <w:br/>
        <w:t xml:space="preserve">    print("Model approved for production")</w:t>
        <w:br/>
        <w:t>else:</w:t>
        <w:br/>
        <w:t xml:space="preserve">    print("Model rejected")</w:t>
      </w:r>
    </w:p>
    <w:p>
      <w:pPr>
        <w:pStyle w:val="Heading2"/>
      </w:pPr>
      <w:r>
        <w:t>5.3 Rollback Scenario</w:t>
      </w:r>
    </w:p>
    <w:p>
      <w:r>
        <w:t>Version 3 is in production. Accuracy decreases and latency increases.</w:t>
      </w:r>
    </w:p>
    <w:p>
      <w:pPr>
        <w:pStyle w:val="ListNumber"/>
      </w:pPr>
      <w:r>
        <w:t>Identify the previous stable model.</w:t>
      </w:r>
    </w:p>
    <w:p>
      <w:pPr>
        <w:pStyle w:val="ListNumber"/>
      </w:pPr>
      <w:r>
        <w:t>Explain how to restore it.</w:t>
      </w:r>
    </w:p>
    <w:p>
      <w:pPr>
        <w:pStyle w:val="ListNumber"/>
      </w:pPr>
      <w:r>
        <w:t>Document the incident.</w:t>
      </w:r>
    </w:p>
    <w:p>
      <w:pPr>
        <w:pStyle w:val="ListNumber"/>
      </w:pPr>
      <w:r>
        <w:t>Explain why rollback is essential.</w:t>
      </w:r>
    </w:p>
    <w:p>
      <w:pPr>
        <w:pStyle w:val="Heading1"/>
      </w:pPr>
      <w:r>
        <w:t>LAB 6 — Git and GitHub for MLOps</w:t>
      </w:r>
    </w:p>
    <w:p>
      <w:pPr>
        <w:pStyle w:val="Heading2"/>
      </w:pPr>
      <w:r>
        <w:t>6.1 Objective</w:t>
      </w:r>
    </w:p>
    <w:p>
      <w:r>
        <w:t>Integrate source-code version control into the ML workflow.</w:t>
      </w:r>
    </w:p>
    <w:p>
      <w:pPr>
        <w:ind w:left="360"/>
      </w:pPr>
      <w:r>
        <w:rPr>
          <w:rFonts w:ascii="Courier New" w:hAnsi="Courier New"/>
          <w:sz w:val="17"/>
        </w:rPr>
        <w:t>git init</w:t>
        <w:br/>
        <w:t>git status</w:t>
      </w:r>
    </w:p>
    <w:p>
      <w:pPr>
        <w:pStyle w:val="Heading2"/>
      </w:pPr>
      <w:r>
        <w:t>6.2 .gitignore</w:t>
      </w:r>
    </w:p>
    <w:p>
      <w:pPr>
        <w:ind w:left="360"/>
      </w:pPr>
      <w:r>
        <w:rPr>
          <w:rFonts w:ascii="Courier New" w:hAnsi="Courier New"/>
          <w:sz w:val="17"/>
        </w:rPr>
        <w:t>venv/</w:t>
        <w:br/>
        <w:t>__pycache__/</w:t>
        <w:br/>
        <w:t>*.pyc</w:t>
        <w:br/>
        <w:t>mlruns/</w:t>
        <w:br/>
        <w:t>.env</w:t>
      </w:r>
    </w:p>
    <w:p>
      <w:pPr>
        <w:ind w:left="360"/>
      </w:pPr>
      <w:r>
        <w:rPr>
          <w:rFonts w:ascii="Courier New" w:hAnsi="Courier New"/>
          <w:sz w:val="17"/>
        </w:rPr>
        <w:t>git add .</w:t>
        <w:br/>
        <w:t>git commit -m "Initial MLOps project"</w:t>
        <w:br/>
        <w:t>git checkout -b feature/model-training</w:t>
        <w:br/>
        <w:t>git add .</w:t>
        <w:br/>
        <w:t>git commit -m "Add machine learning training pipeline"</w:t>
        <w:br/>
        <w:t>git checkout main</w:t>
        <w:br/>
        <w:t>git merge feature/model-training</w:t>
      </w:r>
    </w:p>
    <w:p>
      <w:pPr>
        <w:ind w:left="360"/>
      </w:pPr>
      <w:r>
        <w:rPr>
          <w:rFonts w:ascii="Courier New" w:hAnsi="Courier New"/>
          <w:sz w:val="17"/>
        </w:rPr>
        <w:t>Feature Branch</w:t>
        <w:br/>
        <w:t xml:space="preserve">      ↓</w:t>
        <w:br/>
        <w:t>Commit</w:t>
        <w:br/>
        <w:t xml:space="preserve">      ↓</w:t>
        <w:br/>
        <w:t>Pull Request</w:t>
        <w:br/>
        <w:t xml:space="preserve">      ↓</w:t>
        <w:br/>
        <w:t>Code Review</w:t>
        <w:br/>
        <w:t xml:space="preserve">      ↓</w:t>
        <w:br/>
        <w:t>Merge</w:t>
        <w:br/>
        <w:t xml:space="preserve">      ↓</w:t>
        <w:br/>
        <w:t>Main</w:t>
      </w:r>
    </w:p>
    <w:p>
      <w:pPr>
        <w:pStyle w:val="Heading1"/>
      </w:pPr>
      <w:r>
        <w:t>LAB 7 — Continuous Integration with GitHub Actions</w:t>
      </w:r>
    </w:p>
    <w:p>
      <w:pPr>
        <w:pStyle w:val="Heading2"/>
      </w:pPr>
      <w:r>
        <w:t>7.1 Objective</w:t>
      </w:r>
    </w:p>
    <w:p>
      <w:r>
        <w:t>Automatically test ML code on pushes and pull requests.</w:t>
      </w:r>
    </w:p>
    <w:p>
      <w:pPr>
        <w:ind w:left="360"/>
      </w:pPr>
      <w:r>
        <w:rPr>
          <w:rFonts w:ascii="Courier New" w:hAnsi="Courier New"/>
          <w:sz w:val="17"/>
        </w:rPr>
        <w:t>.github/workflows/ci.yml</w:t>
      </w:r>
    </w:p>
    <w:p>
      <w:pPr>
        <w:ind w:left="360"/>
      </w:pPr>
      <w:r>
        <w:rPr>
          <w:rFonts w:ascii="Courier New" w:hAnsi="Courier New"/>
          <w:sz w:val="17"/>
        </w:rPr>
        <w:t>name: MLOps CI</w:t>
        <w:br/>
        <w:t>on:</w:t>
        <w:br/>
        <w:t xml:space="preserve">  push:</w:t>
        <w:br/>
        <w:t xml:space="preserve">    branches: [main]</w:t>
        <w:br/>
        <w:t xml:space="preserve">  pull_request: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actions/checkout@v4</w:t>
        <w:br/>
        <w:t xml:space="preserve">      - uses: actions/setup-python@v5</w:t>
        <w:br/>
        <w:t xml:space="preserve">        with:</w:t>
        <w:br/>
        <w:t xml:space="preserve">          python-version: "3.11"</w:t>
        <w:br/>
        <w:t xml:space="preserve">      - run: pip install -r requirements.txt</w:t>
        <w:br/>
        <w:t xml:space="preserve">      - run: pytest</w:t>
      </w:r>
    </w:p>
    <w:p>
      <w:pPr>
        <w:ind w:left="360"/>
      </w:pPr>
      <w:r>
        <w:rPr>
          <w:rFonts w:ascii="Courier New" w:hAnsi="Courier New"/>
          <w:sz w:val="17"/>
        </w:rPr>
        <w:t>git add .</w:t>
        <w:br/>
        <w:t>git commit -m "Add CI pipeline"</w:t>
        <w:br/>
        <w:t>git push</w:t>
      </w:r>
    </w:p>
    <w:p>
      <w:r>
        <w:t>Open GitHub → Actions and inspect the workflow.</w:t>
      </w:r>
    </w:p>
    <w:p>
      <w:pPr>
        <w:pStyle w:val="Heading1"/>
      </w:pPr>
      <w:r>
        <w:t>LAB 8 — Dockerize the ML Application</w:t>
      </w:r>
    </w:p>
    <w:p>
      <w:pPr>
        <w:pStyle w:val="Heading2"/>
      </w:pPr>
      <w:r>
        <w:t>8.1 Objective</w:t>
      </w:r>
    </w:p>
    <w:p>
      <w:r>
        <w:t>Package the ML application as a portable container.</w:t>
      </w:r>
    </w:p>
    <w:p>
      <w:pPr>
        <w:ind w:left="360"/>
      </w:pPr>
      <w:r>
        <w:rPr>
          <w:rFonts w:ascii="Courier New" w:hAnsi="Courier New"/>
          <w:sz w:val="17"/>
        </w:rPr>
        <w:t>Python Application</w:t>
        <w:br/>
        <w:t xml:space="preserve">       ↓</w:t>
        <w:br/>
        <w:t>Dockerfile</w:t>
        <w:br/>
        <w:t xml:space="preserve">       ↓</w:t>
        <w:br/>
        <w:t>Docker Image</w:t>
        <w:br/>
        <w:t xml:space="preserve">       ↓</w:t>
        <w:br/>
        <w:t>Container</w:t>
      </w:r>
    </w:p>
    <w:p>
      <w:pPr>
        <w:pStyle w:val="Heading2"/>
      </w:pPr>
      <w:r>
        <w:t>8.2 Dockerfile</w:t>
      </w:r>
    </w:p>
    <w:p>
      <w:pPr>
        <w:ind w:left="360"/>
      </w:pPr>
      <w:r>
        <w:rPr>
          <w:rFonts w:ascii="Courier New" w:hAnsi="Courier New"/>
          <w:sz w:val="17"/>
        </w:rPr>
        <w:t>FROM python:3.11-slim</w:t>
        <w:br/>
        <w:t>WORKDIR /app</w:t>
        <w:br/>
        <w:t>COPY requirements.txt .</w:t>
        <w:br/>
        <w:t>RUN pip install --no-cache-dir -r requirements.txt</w:t>
        <w:br/>
        <w:t>COPY src/ ./src/</w:t>
        <w:br/>
        <w:t>CMD ["python", "src/train.py"]</w:t>
      </w:r>
    </w:p>
    <w:p>
      <w:pPr>
        <w:ind w:left="360"/>
      </w:pPr>
      <w:r>
        <w:rPr>
          <w:rFonts w:ascii="Courier New" w:hAnsi="Courier New"/>
          <w:sz w:val="17"/>
        </w:rPr>
        <w:t>docker build -t dse604a-mlflow-app:1.0 .</w:t>
        <w:br/>
        <w:t>docker images</w:t>
        <w:br/>
        <w:t>docker run dse604a-mlflow-app:1.0</w:t>
      </w:r>
    </w:p>
    <w:p>
      <w:pPr>
        <w:pStyle w:val="Heading1"/>
      </w:pPr>
      <w:r>
        <w:t>LAB 9 — Docker Model Serving</w:t>
      </w:r>
    </w:p>
    <w:p>
      <w:pPr>
        <w:pStyle w:val="Heading2"/>
      </w:pPr>
      <w:r>
        <w:t>9.1 Objective</w:t>
      </w:r>
    </w:p>
    <w:p>
      <w:r>
        <w:t>Create a simple prediction API.</w:t>
      </w:r>
    </w:p>
    <w:p>
      <w:pPr>
        <w:ind w:left="360"/>
      </w:pPr>
      <w:r>
        <w:rPr>
          <w:rFonts w:ascii="Courier New" w:hAnsi="Courier New"/>
          <w:sz w:val="17"/>
        </w:rPr>
        <w:t>pip install flask</w:t>
      </w:r>
    </w:p>
    <w:p>
      <w:pPr>
        <w:ind w:left="360"/>
      </w:pPr>
      <w:r>
        <w:rPr>
          <w:rFonts w:ascii="Courier New" w:hAnsi="Courier New"/>
          <w:sz w:val="17"/>
        </w:rPr>
        <w:t># src/app.py</w:t>
        <w:br/>
        <w:t>from flask import Flask, request, jsonify</w:t>
        <w:br/>
        <w:br/>
        <w:t>app = Flask(__name__)</w:t>
        <w:br/>
        <w:br/>
        <w:t>@app.route("/")</w:t>
        <w:br/>
        <w:t>def home():</w:t>
        <w:br/>
        <w:t xml:space="preserve">    return "MLOps Model API"</w:t>
        <w:br/>
        <w:br/>
        <w:t>@app.route("/predict", methods=["POST"])</w:t>
        <w:br/>
        <w:t>def predict():</w:t>
        <w:br/>
        <w:t xml:space="preserve">    data = request.json</w:t>
        <w:br/>
        <w:t xml:space="preserve">    return jsonify({"prediction": 1})</w:t>
        <w:br/>
        <w:br/>
        <w:t>if __name__ == "__main__":</w:t>
        <w:br/>
        <w:t xml:space="preserve">    app.run(host="0.0.0.0", port=8080)</w:t>
      </w:r>
    </w:p>
    <w:p>
      <w:pPr>
        <w:ind w:left="360"/>
      </w:pPr>
      <w:r>
        <w:rPr>
          <w:rFonts w:ascii="Courier New" w:hAnsi="Courier New"/>
          <w:sz w:val="17"/>
        </w:rPr>
        <w:t>python src/app.py</w:t>
      </w:r>
    </w:p>
    <w:p>
      <w:r>
        <w:t>Open http://localhost:8080.</w:t>
      </w:r>
    </w:p>
    <w:p>
      <w:pPr>
        <w:ind w:left="360"/>
      </w:pPr>
      <w:r>
        <w:rPr>
          <w:rFonts w:ascii="Courier New" w:hAnsi="Courier New"/>
          <w:sz w:val="17"/>
        </w:rPr>
        <w:t>curl -X POST http://localhost:8080/predict \</w:t>
        <w:br/>
        <w:t>-H "Content-Type: application/json" \</w:t>
        <w:br/>
        <w:t>-d '{"features":[5.1,3.5,1.4,0.2]}'</w:t>
      </w:r>
    </w:p>
    <w:p>
      <w:pPr>
        <w:pStyle w:val="Heading1"/>
      </w:pPr>
      <w:r>
        <w:t>LAB 10 — Kubernetes Model Deployment</w:t>
      </w:r>
    </w:p>
    <w:p>
      <w:pPr>
        <w:pStyle w:val="Heading2"/>
      </w:pPr>
      <w:r>
        <w:t>10.1 Objective</w:t>
      </w:r>
    </w:p>
    <w:p>
      <w:r>
        <w:t>Deploy the model service to Kubernetes.</w:t>
      </w:r>
    </w:p>
    <w:p>
      <w:pPr>
        <w:ind w:left="360"/>
      </w:pPr>
      <w:r>
        <w:rPr>
          <w:rFonts w:ascii="Courier New" w:hAnsi="Courier New"/>
          <w:sz w:val="17"/>
        </w:rPr>
        <w:t>minikube start</w:t>
        <w:br/>
        <w:t>kubectl get nodes</w:t>
      </w:r>
    </w:p>
    <w:p>
      <w:pPr>
        <w:pStyle w:val="Heading2"/>
      </w:pPr>
      <w:r>
        <w:t>10.2 deployment.yaml</w:t>
      </w:r>
    </w:p>
    <w:p>
      <w:pPr>
        <w:ind w:left="360"/>
      </w:pPr>
      <w:r>
        <w:rPr>
          <w:rFonts w:ascii="Courier New" w:hAnsi="Courier New"/>
          <w:sz w:val="17"/>
        </w:rPr>
        <w:t>apiVersion: apps/v1</w:t>
        <w:br/>
        <w:t>kind: Deployment</w:t>
        <w:br/>
        <w:t>metadata:</w:t>
        <w:br/>
        <w:t xml:space="preserve">  name: ml-model</w:t>
        <w:br/>
        <w:t>spec:</w:t>
        <w:br/>
        <w:t xml:space="preserve">  replicas: 2</w:t>
        <w:br/>
        <w:t xml:space="preserve">  selector:</w:t>
        <w:br/>
        <w:t xml:space="preserve">    matchLabels:</w:t>
        <w:br/>
        <w:t xml:space="preserve">      app: ml-model</w:t>
        <w:br/>
        <w:t xml:space="preserve">  template:</w:t>
        <w:br/>
        <w:t xml:space="preserve">    metadata:</w:t>
        <w:br/>
        <w:t xml:space="preserve">      labels:</w:t>
        <w:br/>
        <w:t xml:space="preserve">        app: ml-model</w:t>
        <w:br/>
        <w:t xml:space="preserve">    spec:</w:t>
        <w:br/>
        <w:t xml:space="preserve">      containers:</w:t>
        <w:br/>
        <w:t xml:space="preserve">      - name: ml-model</w:t>
        <w:br/>
        <w:t xml:space="preserve">        image: dse604a-mlflow-app:1.0</w:t>
        <w:br/>
        <w:t xml:space="preserve">        ports:</w:t>
        <w:br/>
        <w:t xml:space="preserve">        - containerPort: 8080</w:t>
      </w:r>
    </w:p>
    <w:p>
      <w:pPr>
        <w:ind w:left="360"/>
      </w:pPr>
      <w:r>
        <w:rPr>
          <w:rFonts w:ascii="Courier New" w:hAnsi="Courier New"/>
          <w:sz w:val="17"/>
        </w:rPr>
        <w:t>kubectl apply -f deployment.yaml</w:t>
        <w:br/>
        <w:t>kubectl get pods</w:t>
        <w:br/>
        <w:t>kubectl get deployment</w:t>
      </w:r>
    </w:p>
    <w:p>
      <w:pPr>
        <w:pStyle w:val="Heading1"/>
      </w:pPr>
      <w:r>
        <w:t>LAB 11 — Kubernetes Service</w:t>
      </w:r>
    </w:p>
    <w:p>
      <w:pPr>
        <w:pStyle w:val="Heading2"/>
      </w:pPr>
      <w:r>
        <w:t>11.1 Objective</w:t>
      </w:r>
    </w:p>
    <w:p>
      <w:r>
        <w:t>Expose the model deployment through a Kubernetes Service.</w:t>
      </w:r>
    </w:p>
    <w:p>
      <w:pPr>
        <w:ind w:left="360"/>
      </w:pPr>
      <w:r>
        <w:rPr>
          <w:rFonts w:ascii="Courier New" w:hAnsi="Courier New"/>
          <w:sz w:val="17"/>
        </w:rPr>
        <w:t>apiVersion: v1</w:t>
        <w:br/>
        <w:t>kind: Service</w:t>
        <w:br/>
        <w:t>metadata:</w:t>
        <w:br/>
        <w:t xml:space="preserve">  name: ml-model-service</w:t>
        <w:br/>
        <w:t>spec:</w:t>
        <w:br/>
        <w:t xml:space="preserve">  selector:</w:t>
        <w:br/>
        <w:t xml:space="preserve">    app: ml-model</w:t>
        <w:br/>
        <w:t xml:space="preserve">  ports:</w:t>
        <w:br/>
        <w:t xml:space="preserve">  - port: 8080</w:t>
        <w:br/>
        <w:t xml:space="preserve">    targetPort: 8080</w:t>
        <w:br/>
        <w:t xml:space="preserve">  type: NodePort</w:t>
      </w:r>
    </w:p>
    <w:p>
      <w:pPr>
        <w:ind w:left="360"/>
      </w:pPr>
      <w:r>
        <w:rPr>
          <w:rFonts w:ascii="Courier New" w:hAnsi="Courier New"/>
          <w:sz w:val="17"/>
        </w:rPr>
        <w:t>kubectl apply -f service.yaml</w:t>
        <w:br/>
        <w:t>kubectl get services</w:t>
        <w:br/>
        <w:t>minikube service ml-model-service</w:t>
      </w:r>
    </w:p>
    <w:p>
      <w:r>
        <w:t>Explain why a Service is used instead of accessing a Pod directly.</w:t>
      </w:r>
    </w:p>
    <w:p>
      <w:pPr>
        <w:pStyle w:val="Heading1"/>
      </w:pPr>
      <w:r>
        <w:t>LAB 12 — Kubernetes Scaling</w:t>
      </w:r>
    </w:p>
    <w:p>
      <w:pPr>
        <w:pStyle w:val="Heading2"/>
      </w:pPr>
      <w:r>
        <w:t>12.1 Objective</w:t>
      </w:r>
    </w:p>
    <w:p>
      <w:r>
        <w:t>Scale the model service horizontally.</w:t>
      </w:r>
    </w:p>
    <w:p>
      <w:pPr>
        <w:ind w:left="360"/>
      </w:pPr>
      <w:r>
        <w:rPr>
          <w:rFonts w:ascii="Courier New" w:hAnsi="Courier New"/>
          <w:sz w:val="17"/>
        </w:rPr>
        <w:t>kubectl get deployment</w:t>
        <w:br/>
        <w:t>kubectl scale deployment ml-model --replicas=5</w:t>
        <w:br/>
        <w:t>kubectl get pods</w:t>
      </w:r>
    </w:p>
    <w:p>
      <w:pPr>
        <w:ind w:left="360"/>
      </w:pPr>
      <w:r>
        <w:rPr>
          <w:rFonts w:ascii="Courier New" w:hAnsi="Courier New"/>
          <w:sz w:val="17"/>
        </w:rPr>
        <w:t>1 Model Instance</w:t>
        <w:br/>
        <w:t xml:space="preserve">       ↓</w:t>
        <w:br/>
        <w:t xml:space="preserve">    Scaling</w:t>
        <w:br/>
        <w:t xml:space="preserve">       ↓</w:t>
        <w:br/>
        <w:t>5 Model Instances</w:t>
      </w:r>
    </w:p>
    <w:p>
      <w:r>
        <w:t>Explain how replicas improve capacity and availability.</w:t>
      </w:r>
    </w:p>
    <w:p>
      <w:pPr>
        <w:pStyle w:val="Heading1"/>
      </w:pPr>
      <w:r>
        <w:t>LAB 13 — End-to-End MLOps Pipeline</w:t>
      </w:r>
    </w:p>
    <w:p>
      <w:pPr>
        <w:pStyle w:val="Heading2"/>
      </w:pPr>
      <w:r>
        <w:t>13.1 Objective</w:t>
      </w:r>
    </w:p>
    <w:p>
      <w:r>
        <w:t>Integrate GitHub, CI, MLflow, Docker, Kubernetes and monitoring.</w:t>
      </w:r>
    </w:p>
    <w:p>
      <w:pPr>
        <w:ind w:left="360"/>
      </w:pPr>
      <w:r>
        <w:rPr>
          <w:rFonts w:ascii="Courier New" w:hAnsi="Courier New"/>
          <w:sz w:val="17"/>
        </w:rPr>
        <w:t>Developer</w:t>
        <w:br/>
        <w:t xml:space="preserve">   ↓</w:t>
        <w:br/>
        <w:t>Git / GitHub</w:t>
        <w:br/>
        <w:t xml:space="preserve">   ↓</w:t>
        <w:br/>
        <w:t>GitHub Actions</w:t>
        <w:br/>
        <w:t xml:space="preserve">   ├── Test</w:t>
        <w:br/>
        <w:t xml:space="preserve">   └── Build</w:t>
        <w:br/>
        <w:t xml:space="preserve">   ↓</w:t>
        <w:br/>
        <w:t>Docker</w:t>
        <w:br/>
        <w:t xml:space="preserve">   ↓</w:t>
        <w:br/>
        <w:t>Container Registry</w:t>
        <w:br/>
        <w:t xml:space="preserve">   ↓</w:t>
        <w:br/>
        <w:t>Kubernetes</w:t>
        <w:br/>
        <w:t xml:space="preserve">   ↓</w:t>
        <w:br/>
        <w:t>Model Serving</w:t>
        <w:br/>
        <w:t xml:space="preserve">   ↓</w:t>
        <w:br/>
        <w:t>Monitoring</w:t>
        <w:br/>
        <w:t xml:space="preserve">   ↓</w:t>
        <w:br/>
        <w:t>Retraining</w:t>
        <w:br/>
        <w:t xml:space="preserve">   ↓</w:t>
        <w:br/>
        <w:t>MLflow Model Registry</w:t>
      </w:r>
    </w:p>
    <w:p>
      <w:pPr>
        <w:pStyle w:val="ListNumber"/>
      </w:pPr>
      <w:r>
        <w:t>Push the project to GitHub.</w:t>
      </w:r>
    </w:p>
    <w:p>
      <w:pPr>
        <w:pStyle w:val="ListNumber"/>
      </w:pPr>
      <w:r>
        <w:t>Configure CI.</w:t>
      </w:r>
    </w:p>
    <w:p>
      <w:pPr>
        <w:pStyle w:val="ListNumber"/>
      </w:pPr>
      <w:r>
        <w:t>Build the Docker image.</w:t>
      </w:r>
    </w:p>
    <w:p>
      <w:pPr>
        <w:pStyle w:val="ListNumber"/>
      </w:pPr>
      <w:r>
        <w:t>Deploy to Kubernetes.</w:t>
      </w:r>
    </w:p>
    <w:p>
      <w:pPr>
        <w:pStyle w:val="ListNumber"/>
      </w:pPr>
      <w:r>
        <w:t>Expose the prediction API.</w:t>
      </w:r>
    </w:p>
    <w:p>
      <w:pPr>
        <w:pStyle w:val="ListNumber"/>
      </w:pPr>
      <w:r>
        <w:t>Track experiments with MLflow.</w:t>
      </w:r>
    </w:p>
    <w:p>
      <w:pPr>
        <w:pStyle w:val="ListNumber"/>
      </w:pPr>
      <w:r>
        <w:t>Register the selected model.</w:t>
      </w:r>
    </w:p>
    <w:p>
      <w:pPr>
        <w:pStyle w:val="ListNumber"/>
      </w:pPr>
      <w:r>
        <w:t>Document deployment.</w:t>
      </w:r>
    </w:p>
    <w:p>
      <w:pPr>
        <w:pStyle w:val="Heading1"/>
      </w:pPr>
      <w:r>
        <w:t>LAB 14 — Monitoring and Model Drift</w:t>
      </w:r>
    </w:p>
    <w:p>
      <w:pPr>
        <w:pStyle w:val="Heading2"/>
      </w:pPr>
      <w:r>
        <w:t>14.1 Objective</w:t>
      </w:r>
    </w:p>
    <w:p>
      <w:r>
        <w:t>Detect changes in production data and model performance.</w:t>
      </w:r>
    </w:p>
    <w:p>
      <w:pPr>
        <w:pStyle w:val="ListBullet"/>
      </w:pPr>
      <w:r>
        <w:t>Prediction distribution</w:t>
      </w:r>
    </w:p>
    <w:p>
      <w:pPr>
        <w:pStyle w:val="ListBullet"/>
      </w:pPr>
      <w:r>
        <w:t>Model accuracy</w:t>
      </w:r>
    </w:p>
    <w:p>
      <w:pPr>
        <w:pStyle w:val="ListBullet"/>
      </w:pPr>
      <w:r>
        <w:t>Latency</w:t>
      </w:r>
    </w:p>
    <w:p>
      <w:pPr>
        <w:pStyle w:val="ListBullet"/>
      </w:pPr>
      <w:r>
        <w:t>Error rate</w:t>
      </w:r>
    </w:p>
    <w:p>
      <w:pPr>
        <w:pStyle w:val="ListBullet"/>
      </w:pPr>
      <w:r>
        <w:t>Input data distribution</w:t>
      </w:r>
    </w:p>
    <w:p>
      <w:pPr>
        <w:ind w:left="360"/>
      </w:pPr>
      <w:r>
        <w:rPr>
          <w:rFonts w:ascii="Courier New" w:hAnsi="Courier New"/>
          <w:sz w:val="17"/>
        </w:rPr>
        <w:t>Training Accuracy = 95%</w:t>
        <w:br/>
        <w:t>Production Accuracy = 87%</w:t>
      </w:r>
    </w:p>
    <w:p>
      <w:r>
        <w:t>Investigate whether the decrease may indicate data drift, model drift, concept drift or an implementation problem.</w:t>
      </w:r>
    </w:p>
    <w:p>
      <w:pPr>
        <w:ind w:left="360"/>
      </w:pPr>
      <w:r>
        <w:rPr>
          <w:rFonts w:ascii="Courier New" w:hAnsi="Courier New"/>
          <w:sz w:val="17"/>
        </w:rPr>
        <w:t>Production</w:t>
        <w:br/>
        <w:t xml:space="preserve">   ↓</w:t>
        <w:br/>
        <w:t>Metrics</w:t>
        <w:br/>
        <w:t xml:space="preserve">   ↓</w:t>
        <w:br/>
        <w:t>Drift Detection</w:t>
        <w:br/>
        <w:t xml:space="preserve">   ↓</w:t>
        <w:br/>
        <w:t>Alert</w:t>
        <w:br/>
        <w:t xml:space="preserve">   ↓</w:t>
        <w:br/>
        <w:t>Investigation</w:t>
        <w:br/>
        <w:t xml:space="preserve">   ↓</w:t>
        <w:br/>
        <w:t>Retraining</w:t>
        <w:br/>
        <w:t xml:space="preserve">   ↓</w:t>
        <w:br/>
        <w:t>Validation</w:t>
        <w:br/>
        <w:t xml:space="preserve">   ↓</w:t>
        <w:br/>
        <w:t>Model Registry</w:t>
      </w:r>
    </w:p>
    <w:p>
      <w:pPr>
        <w:pStyle w:val="Heading1"/>
      </w:pPr>
      <w:r>
        <w:t>LAB 15 — Complete MLOps Capstone</w:t>
      </w:r>
    </w:p>
    <w:p>
      <w:pPr>
        <w:pStyle w:val="Heading2"/>
      </w:pPr>
      <w:r>
        <w:t>15.1 Industrial Scenario</w:t>
      </w:r>
    </w:p>
    <w:p>
      <w:r>
        <w:t>A manufacturing company wants to predict machine failures using temperature, vibration, pressure and operating-hours data.</w:t>
      </w:r>
    </w:p>
    <w:p>
      <w:pPr>
        <w:pStyle w:val="Heading2"/>
      </w:pPr>
      <w:r>
        <w:t>15.2 Required Workflow</w:t>
      </w:r>
    </w:p>
    <w:p>
      <w:pPr>
        <w:ind w:left="360"/>
      </w:pPr>
      <w:r>
        <w:rPr>
          <w:rFonts w:ascii="Courier New" w:hAnsi="Courier New"/>
          <w:sz w:val="17"/>
        </w:rPr>
        <w:t>Sensor Data</w:t>
        <w:br/>
        <w:t xml:space="preserve">     ↓</w:t>
        <w:br/>
        <w:t>Validation</w:t>
        <w:br/>
        <w:t xml:space="preserve">     ↓</w:t>
        <w:br/>
        <w:t>Preprocessing</w:t>
        <w:br/>
        <w:t xml:space="preserve">     ↓</w:t>
        <w:br/>
        <w:t>Training</w:t>
        <w:br/>
        <w:t xml:space="preserve">     ↓</w:t>
        <w:br/>
        <w:t>MLflow Tracking</w:t>
        <w:br/>
        <w:t xml:space="preserve">     ↓</w:t>
        <w:br/>
        <w:t>Model Evaluation</w:t>
        <w:br/>
        <w:t xml:space="preserve">     ↓</w:t>
        <w:br/>
        <w:t>Model Registry</w:t>
        <w:br/>
        <w:t xml:space="preserve">     ↓</w:t>
        <w:br/>
        <w:t>Docker</w:t>
        <w:br/>
        <w:t xml:space="preserve">     ↓</w:t>
        <w:br/>
        <w:t>Kubernetes</w:t>
        <w:br/>
        <w:t xml:space="preserve">     ↓</w:t>
        <w:br/>
        <w:t>Monitoring</w:t>
        <w:br/>
        <w:t xml:space="preserve">     ↓</w:t>
        <w:br/>
        <w:t>Drift Detection</w:t>
        <w:br/>
        <w:t xml:space="preserve">     ↓</w:t>
        <w:br/>
        <w:t>Retraining</w:t>
      </w:r>
    </w:p>
    <w:p>
      <w:pPr>
        <w:pStyle w:val="Heading2"/>
      </w:pPr>
      <w:r>
        <w:t>15.3 Student Requirements</w:t>
      </w:r>
    </w:p>
    <w:p>
      <w:pPr>
        <w:pStyle w:val="ListNumber"/>
      </w:pPr>
      <w:r>
        <w:t>Create the data-processing pipeline.</w:t>
      </w:r>
    </w:p>
    <w:p>
      <w:pPr>
        <w:pStyle w:val="ListNumber"/>
      </w:pPr>
      <w:r>
        <w:t>Train at least two model configurations.</w:t>
      </w:r>
    </w:p>
    <w:p>
      <w:pPr>
        <w:pStyle w:val="ListNumber"/>
      </w:pPr>
      <w:r>
        <w:t>Track all experiments in MLflow.</w:t>
      </w:r>
    </w:p>
    <w:p>
      <w:pPr>
        <w:pStyle w:val="ListNumber"/>
      </w:pPr>
      <w:r>
        <w:t>Select and register the best model.</w:t>
      </w:r>
    </w:p>
    <w:p>
      <w:pPr>
        <w:pStyle w:val="ListNumber"/>
      </w:pPr>
      <w:r>
        <w:t>Create a prediction API.</w:t>
      </w:r>
    </w:p>
    <w:p>
      <w:pPr>
        <w:pStyle w:val="ListNumber"/>
      </w:pPr>
      <w:r>
        <w:t>Containerize the application.</w:t>
      </w:r>
    </w:p>
    <w:p>
      <w:pPr>
        <w:pStyle w:val="ListNumber"/>
      </w:pPr>
      <w:r>
        <w:t>Deploy it on Kubernetes.</w:t>
      </w:r>
    </w:p>
    <w:p>
      <w:pPr>
        <w:pStyle w:val="ListNumber"/>
      </w:pPr>
      <w:r>
        <w:t>Configure CI testing.</w:t>
      </w:r>
    </w:p>
    <w:p>
      <w:pPr>
        <w:pStyle w:val="ListNumber"/>
      </w:pPr>
      <w:r>
        <w:t>Implement monitoring indicators.</w:t>
      </w:r>
    </w:p>
    <w:p>
      <w:pPr>
        <w:pStyle w:val="ListNumber"/>
      </w:pPr>
      <w:r>
        <w:t>Define a drift and retraining strategy.</w:t>
      </w:r>
    </w:p>
    <w:p>
      <w:pPr>
        <w:pStyle w:val="ListNumber"/>
      </w:pPr>
      <w:r>
        <w:t>Document rollback.</w:t>
      </w:r>
    </w:p>
    <w:p>
      <w:pPr>
        <w:pStyle w:val="Heading1"/>
      </w:pPr>
      <w:r>
        <w:t>Student Deliverables</w:t>
      </w:r>
    </w:p>
    <w:p>
      <w:pPr>
        <w:ind w:left="360"/>
      </w:pPr>
      <w:r>
        <w:rPr>
          <w:rFonts w:ascii="Courier New" w:hAnsi="Courier New"/>
          <w:sz w:val="17"/>
        </w:rPr>
        <w:t>DSE604A_MLOps_Project/</w:t>
        <w:br/>
        <w:t>├── data/</w:t>
        <w:br/>
        <w:t>├── notebooks/</w:t>
        <w:br/>
        <w:t>├── src/</w:t>
        <w:br/>
        <w:t>│   ├── data_processing.py</w:t>
        <w:br/>
        <w:t>│   ├── train.py</w:t>
        <w:br/>
        <w:t>│   ├── evaluate.py</w:t>
        <w:br/>
        <w:t>│   └── app.py</w:t>
        <w:br/>
        <w:t>├── tests/</w:t>
        <w:br/>
        <w:t>├── docker/</w:t>
        <w:br/>
        <w:t>│   └── Dockerfile</w:t>
        <w:br/>
        <w:t>├── kubernetes/</w:t>
        <w:br/>
        <w:t>│   ├── deployment.yaml</w:t>
        <w:br/>
        <w:t>│   └── service.yaml</w:t>
        <w:br/>
        <w:t>├── .github/</w:t>
        <w:br/>
        <w:t>│   └── workflows/</w:t>
        <w:br/>
        <w:t>│       └── ci.yml</w:t>
        <w:br/>
        <w:t>├── requirements.txt</w:t>
        <w:br/>
        <w:t>├── README.md</w:t>
        <w:br/>
        <w:t>└── report.pdf</w:t>
      </w:r>
    </w:p>
    <w:p>
      <w:pPr>
        <w:pStyle w:val="Heading1"/>
      </w:pPr>
      <w:r>
        <w:t>Final Student Report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Dataset description</w:t>
      </w:r>
    </w:p>
    <w:p>
      <w:pPr>
        <w:pStyle w:val="ListNumber"/>
      </w:pPr>
      <w:r>
        <w:t>Data preprocessing</w:t>
      </w:r>
    </w:p>
    <w:p>
      <w:pPr>
        <w:pStyle w:val="ListNumber"/>
      </w:pPr>
      <w:r>
        <w:t>Model development</w:t>
      </w:r>
    </w:p>
    <w:p>
      <w:pPr>
        <w:pStyle w:val="ListNumber"/>
      </w:pPr>
      <w:r>
        <w:t>MLflow experiment tracking</w:t>
      </w:r>
    </w:p>
    <w:p>
      <w:pPr>
        <w:pStyle w:val="ListNumber"/>
      </w:pPr>
      <w:r>
        <w:t>Model comparison</w:t>
      </w:r>
    </w:p>
    <w:p>
      <w:pPr>
        <w:pStyle w:val="ListNumber"/>
      </w:pPr>
      <w:r>
        <w:t>Model Registry</w:t>
      </w:r>
    </w:p>
    <w:p>
      <w:pPr>
        <w:pStyle w:val="ListNumber"/>
      </w:pPr>
      <w:r>
        <w:t>Docker implementation</w:t>
      </w:r>
    </w:p>
    <w:p>
      <w:pPr>
        <w:pStyle w:val="ListNumber"/>
      </w:pPr>
      <w:r>
        <w:t>Kubernetes deployment</w:t>
      </w:r>
    </w:p>
    <w:p>
      <w:pPr>
        <w:pStyle w:val="ListNumber"/>
      </w:pPr>
      <w:r>
        <w:t>CI/CD pipeline</w:t>
      </w:r>
    </w:p>
    <w:p>
      <w:pPr>
        <w:pStyle w:val="ListNumber"/>
      </w:pPr>
      <w:r>
        <w:t>Monitoring strategy</w:t>
      </w:r>
    </w:p>
    <w:p>
      <w:pPr>
        <w:pStyle w:val="ListNumber"/>
      </w:pPr>
      <w:r>
        <w:t>Drift detection</w:t>
      </w:r>
    </w:p>
    <w:p>
      <w:pPr>
        <w:pStyle w:val="ListNumber"/>
      </w:pPr>
      <w:r>
        <w:t>Rollback strategy</w:t>
      </w:r>
    </w:p>
    <w:p>
      <w:pPr>
        <w:pStyle w:val="ListNumber"/>
      </w:pPr>
      <w:r>
        <w:t>Execution screenshots</w:t>
      </w:r>
    </w:p>
    <w:p>
      <w:pPr>
        <w:pStyle w:val="ListNumber"/>
      </w:pPr>
      <w:r>
        <w:t>Technical difficulties</w:t>
      </w:r>
    </w:p>
    <w:p>
      <w:pPr>
        <w:pStyle w:val="ListNumber"/>
      </w:pPr>
      <w:r>
        <w:t>Conclusion</w:t>
      </w:r>
    </w:p>
    <w:p>
      <w:pPr>
        <w:pStyle w:val="Heading1"/>
      </w:pPr>
      <w:r>
        <w:t>Final Integrated MLOps Architecture</w:t>
      </w:r>
    </w:p>
    <w:p>
      <w:pPr>
        <w:ind w:left="360"/>
      </w:pPr>
      <w:r>
        <w:rPr>
          <w:rFonts w:ascii="Courier New" w:hAnsi="Courier New"/>
          <w:sz w:val="17"/>
        </w:rPr>
        <w:t xml:space="preserve">                         MLOps PROJECT</w:t>
        <w:br/>
        <w:t xml:space="preserve">                              |</w:t>
        <w:br/>
        <w:t xml:space="preserve">                         Git / GitHub</w:t>
        <w:br/>
        <w:t xml:space="preserve">                              |</w:t>
        <w:br/>
        <w:t xml:space="preserve">                              v</w:t>
        <w:br/>
        <w:t xml:space="preserve">                         CI Pipeline</w:t>
        <w:br/>
        <w:t xml:space="preserve">                              |</w:t>
        <w:br/>
        <w:t xml:space="preserve">                     +--------+--------+</w:t>
        <w:br/>
        <w:t xml:space="preserve">                     |                 |</w:t>
        <w:br/>
        <w:t xml:space="preserve">                  Testing          Validation</w:t>
        <w:br/>
        <w:t xml:space="preserve">                     |                 |</w:t>
        <w:br/>
        <w:t xml:space="preserve">                     +--------+--------+</w:t>
        <w:br/>
        <w:t xml:space="preserve">                              |</w:t>
        <w:br/>
        <w:t xml:space="preserve">                              v</w:t>
        <w:br/>
        <w:t xml:space="preserve">                         MLflow</w:t>
        <w:br/>
        <w:t xml:space="preserve">                     +--------+--------+</w:t>
        <w:br/>
        <w:t xml:space="preserve">                     |                 |</w:t>
        <w:br/>
        <w:t xml:space="preserve">                Experiments      Model Registry</w:t>
        <w:br/>
        <w:t xml:space="preserve">                     |                 |</w:t>
        <w:br/>
        <w:t xml:space="preserve">                     +--------+--------+</w:t>
        <w:br/>
        <w:t xml:space="preserve">                              |</w:t>
        <w:br/>
        <w:t xml:space="preserve">                              v</w:t>
        <w:br/>
        <w:t xml:space="preserve">                            Docker</w:t>
        <w:br/>
        <w:t xml:space="preserve">                              |</w:t>
        <w:br/>
        <w:t xml:space="preserve">                              v</w:t>
        <w:br/>
        <w:t xml:space="preserve">                     Container Registry</w:t>
        <w:br/>
        <w:t xml:space="preserve">                              |</w:t>
        <w:br/>
        <w:t xml:space="preserve">                              v</w:t>
        <w:br/>
        <w:t xml:space="preserve">                         Kubernetes</w:t>
        <w:br/>
        <w:t xml:space="preserve">                              |</w:t>
        <w:br/>
        <w:t xml:space="preserve">                    +---------+---------+</w:t>
        <w:br/>
        <w:t xml:space="preserve">                    |                   |</w:t>
        <w:br/>
        <w:t xml:space="preserve">                 Model 1             Model 2</w:t>
        <w:br/>
        <w:t xml:space="preserve">                    |                   |</w:t>
        <w:br/>
        <w:t xml:space="preserve">                    +---------+---------+</w:t>
        <w:br/>
        <w:t xml:space="preserve">                              |</w:t>
        <w:br/>
        <w:t xml:space="preserve">                              v</w:t>
        <w:br/>
        <w:t xml:space="preserve">                         Monitoring</w:t>
        <w:br/>
        <w:t xml:space="preserve">                              |</w:t>
        <w:br/>
        <w:t xml:space="preserve">                     +--------+--------+</w:t>
        <w:br/>
        <w:t xml:space="preserve">                     |                 |</w:t>
        <w:br/>
        <w:t xml:space="preserve">                  Drift             Failure</w:t>
        <w:br/>
        <w:t xml:space="preserve">                     |                 |</w:t>
        <w:br/>
        <w:t xml:space="preserve">                     +--------+--------+</w:t>
        <w:br/>
        <w:t xml:space="preserve">                              |</w:t>
        <w:br/>
        <w:t xml:space="preserve">                              v</w:t>
        <w:br/>
        <w:t xml:space="preserve">                         Retraining</w:t>
        <w:br/>
        <w:t xml:space="preserve">                              |</w:t>
        <w:br/>
        <w:t xml:space="preserve">                              v</w:t>
        <w:br/>
        <w:t xml:space="preserve">                       Model Registry</w:t>
      </w:r>
    </w:p>
    <w:p>
      <w:pPr>
        <w:pStyle w:val="Heading1"/>
      </w:pPr>
      <w:r>
        <w:t>Recommended Teaching Sequence</w:t>
      </w:r>
    </w:p>
    <w:p>
      <w:r>
        <w:t>TP1: Python environment + MLflow installation + first experiment</w:t>
      </w:r>
    </w:p>
    <w:p>
      <w:r>
        <w:t>TP2: MLflow tracking + model comparison + Model Registry</w:t>
      </w:r>
    </w:p>
    <w:p>
      <w:r>
        <w:t>TP3: Git/GitHub + CI/CD + Docker</w:t>
      </w:r>
    </w:p>
    <w:p>
      <w:r>
        <w:t>TP4: Kubernetes + model serving + scaling</w:t>
      </w:r>
    </w:p>
    <w:p>
      <w:r>
        <w:t>TP5: End-to-end MLOps + monitoring + drift + retraining</w:t>
      </w:r>
    </w:p>
    <w:p>
      <w:pPr>
        <w:pStyle w:val="Heading1"/>
      </w:pPr>
      <w:r>
        <w:t>Final Learning Outcome</w:t>
      </w:r>
    </w:p>
    <w:p>
      <w:r>
        <w:t>Students should be able to move from a machine learning experiment to a reproducible, versioned, containerized, continuously tested, scalable and monitored production ML system.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DSE604A — MLOps &amp; Industrialization | Complete Practical Laboratory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